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4C4C2" w14:textId="77777777" w:rsidR="00316E60" w:rsidRDefault="00000000">
      <w:pPr>
        <w:spacing w:after="0"/>
        <w:jc w:val="center"/>
      </w:pPr>
      <w:r>
        <w:rPr>
          <w:b/>
          <w:sz w:val="32"/>
        </w:rPr>
        <w:t>VISHAL S. ALGUD</w:t>
      </w:r>
    </w:p>
    <w:p w14:paraId="434D078D" w14:textId="36166AA7" w:rsidR="00316E60" w:rsidRDefault="00000000">
      <w:pPr>
        <w:spacing w:after="60"/>
        <w:jc w:val="center"/>
      </w:pPr>
      <w:proofErr w:type="gramStart"/>
      <w:r>
        <w:rPr>
          <w:sz w:val="15"/>
        </w:rPr>
        <w:t>7349157597  |</w:t>
      </w:r>
      <w:proofErr w:type="gramEnd"/>
      <w:r>
        <w:rPr>
          <w:sz w:val="15"/>
        </w:rPr>
        <w:t xml:space="preserve">  </w:t>
      </w:r>
      <w:proofErr w:type="gramStart"/>
      <w:r>
        <w:rPr>
          <w:sz w:val="15"/>
        </w:rPr>
        <w:t>vishalalgud466@gmail.com  |</w:t>
      </w:r>
      <w:proofErr w:type="gramEnd"/>
      <w:r>
        <w:rPr>
          <w:sz w:val="15"/>
        </w:rPr>
        <w:t xml:space="preserve">  GitHub: </w:t>
      </w:r>
      <w:hyperlink r:id="rId6" w:history="1">
        <w:r w:rsidR="008052C8" w:rsidRPr="001440BC">
          <w:rPr>
            <w:rStyle w:val="Hyperlink"/>
          </w:rPr>
          <w:t>https://github.com/vishalalgud</w:t>
        </w:r>
      </w:hyperlink>
    </w:p>
    <w:p w14:paraId="1C249281" w14:textId="77777777" w:rsidR="008052C8" w:rsidRDefault="008052C8">
      <w:pPr>
        <w:spacing w:after="60"/>
        <w:jc w:val="center"/>
      </w:pPr>
    </w:p>
    <w:p w14:paraId="1E5A1C9E" w14:textId="77777777" w:rsidR="008052C8" w:rsidRDefault="008052C8">
      <w:pPr>
        <w:spacing w:after="60"/>
        <w:jc w:val="center"/>
      </w:pPr>
    </w:p>
    <w:p w14:paraId="7D278FD6" w14:textId="77777777" w:rsidR="00316E60" w:rsidRDefault="00000000" w:rsidP="00391ACF">
      <w:pPr>
        <w:spacing w:before="60" w:after="10" w:line="360" w:lineRule="auto"/>
      </w:pPr>
      <w:r>
        <w:rPr>
          <w:b/>
          <w:sz w:val="17"/>
        </w:rPr>
        <w:t>PROFESSIONAL SUMMARY</w:t>
      </w:r>
    </w:p>
    <w:p w14:paraId="71C6101B" w14:textId="77777777" w:rsidR="00316E60" w:rsidRDefault="00000000" w:rsidP="00391ACF">
      <w:pPr>
        <w:spacing w:line="360" w:lineRule="auto"/>
      </w:pPr>
      <w:r>
        <w:t>Final-year Computer Science Engineering student at PDA College of Engineering, graduating in 2027, seeking a software development or full-stack fresher role. Project experience includes frontend and database development for a PHP/MySQL job portal and feature development for a deep-learning-based image classification application. Interested in building practical, user-focused software and continuing to grow in web and backend development.</w:t>
      </w:r>
    </w:p>
    <w:p w14:paraId="5664D651" w14:textId="77777777" w:rsidR="00316E60" w:rsidRDefault="00000000" w:rsidP="00391ACF">
      <w:pPr>
        <w:spacing w:before="60" w:after="10" w:line="360" w:lineRule="auto"/>
      </w:pPr>
      <w:r>
        <w:rPr>
          <w:b/>
          <w:sz w:val="17"/>
        </w:rPr>
        <w:t>TECHNICAL SKILLS</w:t>
      </w:r>
    </w:p>
    <w:p w14:paraId="757EBAAA" w14:textId="77777777" w:rsidR="00316E60" w:rsidRDefault="00000000" w:rsidP="00391ACF">
      <w:pPr>
        <w:spacing w:after="0" w:line="360" w:lineRule="auto"/>
      </w:pPr>
      <w:r>
        <w:rPr>
          <w:b/>
        </w:rPr>
        <w:t xml:space="preserve">Programming Languages: </w:t>
      </w:r>
      <w:r>
        <w:t>Python, Java, JavaScript, TypeScript, PHP</w:t>
      </w:r>
    </w:p>
    <w:p w14:paraId="19CBF26A" w14:textId="77777777" w:rsidR="00316E60" w:rsidRDefault="00000000" w:rsidP="00391ACF">
      <w:pPr>
        <w:spacing w:after="0" w:line="360" w:lineRule="auto"/>
      </w:pPr>
      <w:r>
        <w:rPr>
          <w:b/>
        </w:rPr>
        <w:t xml:space="preserve">Frontend Development: </w:t>
      </w:r>
      <w:r>
        <w:t>HTML, CSS, React, Next.js, Gradio</w:t>
      </w:r>
    </w:p>
    <w:p w14:paraId="401F7A4A" w14:textId="77777777" w:rsidR="00316E60" w:rsidRDefault="00000000" w:rsidP="00391ACF">
      <w:pPr>
        <w:spacing w:after="0" w:line="360" w:lineRule="auto"/>
      </w:pPr>
      <w:r>
        <w:rPr>
          <w:b/>
        </w:rPr>
        <w:t xml:space="preserve">Databases: </w:t>
      </w:r>
      <w:r>
        <w:t>MySQL, SQL, relational database concepts</w:t>
      </w:r>
    </w:p>
    <w:p w14:paraId="12A3420D" w14:textId="77777777" w:rsidR="00316E60" w:rsidRDefault="00000000" w:rsidP="00391ACF">
      <w:pPr>
        <w:spacing w:after="0" w:line="360" w:lineRule="auto"/>
      </w:pPr>
      <w:r>
        <w:rPr>
          <w:b/>
        </w:rPr>
        <w:t xml:space="preserve">AI / Machine Learning: </w:t>
      </w:r>
      <w:r>
        <w:t>TensorFlow, Keras, VGG16, Grad-CAM, OpenCV, Pillow, NumPy, Pandas, scikit-learn</w:t>
      </w:r>
    </w:p>
    <w:p w14:paraId="1C29A60C" w14:textId="77777777" w:rsidR="00316E60" w:rsidRDefault="00000000" w:rsidP="00391ACF">
      <w:pPr>
        <w:spacing w:after="0" w:line="360" w:lineRule="auto"/>
      </w:pPr>
      <w:r>
        <w:rPr>
          <w:b/>
        </w:rPr>
        <w:t xml:space="preserve">Tools &amp; Testing: </w:t>
      </w:r>
      <w:r>
        <w:t>Git, GitHub, Playwright</w:t>
      </w:r>
    </w:p>
    <w:p w14:paraId="04D3CC1E" w14:textId="77777777" w:rsidR="00316E60" w:rsidRDefault="00000000" w:rsidP="00391ACF">
      <w:pPr>
        <w:spacing w:after="0" w:line="360" w:lineRule="auto"/>
      </w:pPr>
      <w:r>
        <w:rPr>
          <w:b/>
        </w:rPr>
        <w:t xml:space="preserve">Computer Science Fundamentals: </w:t>
      </w:r>
      <w:r>
        <w:t>Data Structures, DBMS, Operating Systems, Computer Networks, Finite Automata, Microprocessors and Microcontrollers</w:t>
      </w:r>
    </w:p>
    <w:p w14:paraId="4C4A3F63" w14:textId="77777777" w:rsidR="00316E60" w:rsidRDefault="00000000" w:rsidP="00391ACF">
      <w:pPr>
        <w:spacing w:after="0" w:line="360" w:lineRule="auto"/>
      </w:pPr>
      <w:r>
        <w:rPr>
          <w:b/>
        </w:rPr>
        <w:t xml:space="preserve">Additional Exposure: </w:t>
      </w:r>
      <w:r>
        <w:t>IoT, Retrieval-Augmented Generation (RAG), Ollama, IndicTrans2</w:t>
      </w:r>
    </w:p>
    <w:p w14:paraId="576EA469" w14:textId="77777777" w:rsidR="00316E60" w:rsidRDefault="00000000" w:rsidP="00391ACF">
      <w:pPr>
        <w:spacing w:before="60" w:after="10" w:line="360" w:lineRule="auto"/>
      </w:pPr>
      <w:r>
        <w:rPr>
          <w:b/>
          <w:sz w:val="17"/>
        </w:rPr>
        <w:t>PROJECTS</w:t>
      </w:r>
    </w:p>
    <w:p w14:paraId="4AA63C1E" w14:textId="77777777" w:rsidR="00316E60" w:rsidRDefault="00000000" w:rsidP="00391ACF">
      <w:pPr>
        <w:spacing w:after="0" w:line="360" w:lineRule="auto"/>
      </w:pPr>
      <w:r>
        <w:rPr>
          <w:b/>
        </w:rPr>
        <w:t>Job Portal Management System</w:t>
      </w:r>
      <w:r>
        <w:t xml:space="preserve"> | HTML, CSS, PHP, MySQL</w:t>
      </w:r>
    </w:p>
    <w:p w14:paraId="665D1AEB" w14:textId="77777777" w:rsidR="00316E60" w:rsidRDefault="00000000" w:rsidP="00391ACF">
      <w:pPr>
        <w:pStyle w:val="ListBullet"/>
        <w:spacing w:after="0" w:line="360" w:lineRule="auto"/>
        <w:ind w:left="230" w:hanging="144"/>
      </w:pPr>
      <w:r>
        <w:t>Developed and refined user-facing pages using HTML and CSS, focusing on clear navigation and usable job-seeker workflows.</w:t>
      </w:r>
    </w:p>
    <w:p w14:paraId="1CDEA947" w14:textId="77777777" w:rsidR="00316E60" w:rsidRDefault="00000000" w:rsidP="00391ACF">
      <w:pPr>
        <w:pStyle w:val="ListBullet"/>
        <w:spacing w:after="0" w:line="360" w:lineRule="auto"/>
        <w:ind w:left="230" w:hanging="144"/>
      </w:pPr>
      <w:r>
        <w:t>Handled a major share of the MySQL database work, organizing data for job listings, user information, and job applications.</w:t>
      </w:r>
    </w:p>
    <w:p w14:paraId="2510BE98" w14:textId="77777777" w:rsidR="00316E60" w:rsidRDefault="00000000" w:rsidP="00391ACF">
      <w:pPr>
        <w:pStyle w:val="ListBullet"/>
        <w:spacing w:after="0" w:line="360" w:lineRule="auto"/>
        <w:ind w:left="230" w:hanging="144"/>
      </w:pPr>
      <w:r>
        <w:t>Worked with PHP-backed pages for database-connected workflows; primary contributions were frontend implementation and database work.</w:t>
      </w:r>
    </w:p>
    <w:p w14:paraId="0E6C90BC" w14:textId="77777777" w:rsidR="00316E60" w:rsidRDefault="00000000" w:rsidP="00391ACF">
      <w:pPr>
        <w:spacing w:before="20" w:after="0" w:line="360" w:lineRule="auto"/>
      </w:pPr>
      <w:r>
        <w:rPr>
          <w:b/>
        </w:rPr>
        <w:t>WBC Classification System with Explainable AI</w:t>
      </w:r>
      <w:r>
        <w:t xml:space="preserve"> | Python, TensorFlow, Keras, VGG16, Gradio, Grad-CAM</w:t>
      </w:r>
    </w:p>
    <w:p w14:paraId="75F922A8" w14:textId="77777777" w:rsidR="00316E60" w:rsidRDefault="00000000" w:rsidP="00391ACF">
      <w:pPr>
        <w:pStyle w:val="ListBullet"/>
        <w:spacing w:after="0" w:line="360" w:lineRule="auto"/>
        <w:ind w:left="230" w:hanging="144"/>
      </w:pPr>
      <w:r>
        <w:t>Integrated a trained VGG16-based white blood cell classification model into a user-facing application built with Gradio.</w:t>
      </w:r>
    </w:p>
    <w:p w14:paraId="71B3873B" w14:textId="77777777" w:rsidR="00316E60" w:rsidRDefault="00000000" w:rsidP="00391ACF">
      <w:pPr>
        <w:pStyle w:val="ListBullet"/>
        <w:spacing w:after="0" w:line="360" w:lineRule="auto"/>
        <w:ind w:left="230" w:hanging="144"/>
      </w:pPr>
      <w:r>
        <w:t>Developed the frontend and added batch mode to process multiple images in a single workflow.</w:t>
      </w:r>
    </w:p>
    <w:p w14:paraId="0F57DA8C" w14:textId="77777777" w:rsidR="00316E60" w:rsidRDefault="00000000" w:rsidP="00391ACF">
      <w:pPr>
        <w:pStyle w:val="ListBullet"/>
        <w:spacing w:after="0" w:line="360" w:lineRule="auto"/>
        <w:ind w:left="230" w:hanging="144"/>
      </w:pPr>
      <w:r>
        <w:t>Implemented Grad-CAM visualizations to show image regions influencing model predictions.</w:t>
      </w:r>
    </w:p>
    <w:p w14:paraId="3867E6EE" w14:textId="77777777" w:rsidR="00316E60" w:rsidRDefault="00000000" w:rsidP="00391ACF">
      <w:pPr>
        <w:pStyle w:val="ListBullet"/>
        <w:spacing w:after="0" w:line="360" w:lineRule="auto"/>
        <w:ind w:left="230" w:hanging="144"/>
      </w:pPr>
      <w:r>
        <w:t>Added PDF report generation and image-processing support using Python libraries including OpenCV, Pillow, and NumPy.</w:t>
      </w:r>
    </w:p>
    <w:p w14:paraId="0513098A" w14:textId="77777777" w:rsidR="00316E60" w:rsidRDefault="00000000" w:rsidP="00391ACF">
      <w:pPr>
        <w:spacing w:before="20" w:after="0" w:line="360" w:lineRule="auto"/>
      </w:pPr>
      <w:r>
        <w:rPr>
          <w:b/>
        </w:rPr>
        <w:t>ClaimSaarthi — Regulatory-Grounded Question Answering</w:t>
      </w:r>
    </w:p>
    <w:p w14:paraId="466194C7" w14:textId="77777777" w:rsidR="00316E60" w:rsidRDefault="00000000" w:rsidP="00391ACF">
      <w:pPr>
        <w:pStyle w:val="ListBullet"/>
        <w:spacing w:after="0" w:line="360" w:lineRule="auto"/>
        <w:ind w:left="230" w:hanging="144"/>
      </w:pPr>
      <w:r>
        <w:t>Explored a regulatory question-answering workflow using Retrieval-Augmented Generation (RAG) and clause-aware document chunking.</w:t>
      </w:r>
    </w:p>
    <w:p w14:paraId="28955F20" w14:textId="77777777" w:rsidR="00316E60" w:rsidRDefault="00000000" w:rsidP="00391ACF">
      <w:pPr>
        <w:pStyle w:val="ListBullet"/>
        <w:spacing w:after="0" w:line="360" w:lineRule="auto"/>
        <w:ind w:left="230" w:hanging="144"/>
      </w:pPr>
      <w:r>
        <w:t>Project work included discussion of local LLM inference with Ollama and multilingual processing with IndicTrans2; keep only if you can explain your own contribution.</w:t>
      </w:r>
    </w:p>
    <w:p w14:paraId="056F1762" w14:textId="77777777" w:rsidR="00316E60" w:rsidRDefault="00000000" w:rsidP="00391ACF">
      <w:pPr>
        <w:spacing w:before="60" w:after="10" w:line="360" w:lineRule="auto"/>
      </w:pPr>
      <w:r>
        <w:rPr>
          <w:b/>
          <w:sz w:val="17"/>
        </w:rPr>
        <w:t>EDUCATION</w:t>
      </w:r>
    </w:p>
    <w:p w14:paraId="11E0CC64" w14:textId="77777777" w:rsidR="00316E60" w:rsidRDefault="00000000" w:rsidP="00391ACF">
      <w:pPr>
        <w:spacing w:after="0" w:line="360" w:lineRule="auto"/>
      </w:pPr>
      <w:r>
        <w:rPr>
          <w:b/>
        </w:rPr>
        <w:t>B.E. Computer Science Engineering</w:t>
      </w:r>
      <w:r>
        <w:t xml:space="preserve"> | PDA College of Engineering | Expected 2027</w:t>
      </w:r>
    </w:p>
    <w:p w14:paraId="780DDE3C" w14:textId="77777777" w:rsidR="00316E60" w:rsidRDefault="00000000" w:rsidP="00391ACF">
      <w:pPr>
        <w:spacing w:after="0" w:line="360" w:lineRule="auto"/>
      </w:pPr>
      <w:r>
        <w:rPr>
          <w:b/>
        </w:rPr>
        <w:t>Diploma — [Branch]</w:t>
      </w:r>
      <w:r>
        <w:t xml:space="preserve"> | Government Polytechnic, Gulbarga | [Completion year]</w:t>
      </w:r>
    </w:p>
    <w:p w14:paraId="47138FB2" w14:textId="77777777" w:rsidR="00316E60" w:rsidRDefault="00000000" w:rsidP="00391ACF">
      <w:pPr>
        <w:spacing w:before="60" w:after="10" w:line="360" w:lineRule="auto"/>
      </w:pPr>
      <w:r>
        <w:rPr>
          <w:b/>
          <w:sz w:val="17"/>
        </w:rPr>
        <w:t>CERTIFICATIONS</w:t>
      </w:r>
    </w:p>
    <w:p w14:paraId="547C68B8" w14:textId="77777777" w:rsidR="00316E60" w:rsidRDefault="00000000" w:rsidP="00391ACF">
      <w:pPr>
        <w:pStyle w:val="ListBullet"/>
        <w:spacing w:after="0" w:line="360" w:lineRule="auto"/>
        <w:ind w:left="230" w:hanging="144"/>
      </w:pPr>
      <w:r>
        <w:t>Introduction to Large Language Models (LLMs) — NPTEL, 2026</w:t>
      </w:r>
    </w:p>
    <w:p w14:paraId="43CA3881" w14:textId="77777777" w:rsidR="00316E60" w:rsidRDefault="00000000" w:rsidP="00391ACF">
      <w:pPr>
        <w:pStyle w:val="ListBullet"/>
        <w:spacing w:after="0" w:line="360" w:lineRule="auto"/>
        <w:ind w:left="230" w:hanging="144"/>
      </w:pPr>
      <w:r>
        <w:t>Human-Computer Interaction — NPTEL, 2026</w:t>
      </w:r>
    </w:p>
    <w:p w14:paraId="3FE688A7" w14:textId="77777777" w:rsidR="00316E60" w:rsidRDefault="00000000" w:rsidP="00391ACF">
      <w:pPr>
        <w:pStyle w:val="ListBullet"/>
        <w:spacing w:after="0" w:line="360" w:lineRule="auto"/>
        <w:ind w:left="230" w:hanging="144"/>
      </w:pPr>
      <w:r>
        <w:t>Air Pollution and Control — NPTEL, 2026</w:t>
      </w:r>
    </w:p>
    <w:p w14:paraId="0A1535B4" w14:textId="77777777" w:rsidR="00316E60" w:rsidRDefault="00000000" w:rsidP="00391ACF">
      <w:pPr>
        <w:spacing w:before="60" w:after="10" w:line="360" w:lineRule="auto"/>
      </w:pPr>
      <w:r>
        <w:rPr>
          <w:b/>
          <w:sz w:val="17"/>
        </w:rPr>
        <w:t>RELEVANT COURSEWORK</w:t>
      </w:r>
    </w:p>
    <w:p w14:paraId="6AB9F55B" w14:textId="77777777" w:rsidR="00316E60" w:rsidRDefault="00000000" w:rsidP="00391ACF">
      <w:pPr>
        <w:spacing w:line="360" w:lineRule="auto"/>
      </w:pPr>
      <w:r>
        <w:t>Data Structures, Database Management Systems, Operating Systems, Software Engineering</w:t>
      </w:r>
    </w:p>
    <w:sectPr w:rsidR="00316E60" w:rsidSect="00034616">
      <w:pgSz w:w="12240" w:h="15840"/>
      <w:pgMar w:top="518" w:right="792" w:bottom="51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831810">
    <w:abstractNumId w:val="8"/>
  </w:num>
  <w:num w:numId="2" w16cid:durableId="2132743426">
    <w:abstractNumId w:val="6"/>
  </w:num>
  <w:num w:numId="3" w16cid:durableId="1300650678">
    <w:abstractNumId w:val="5"/>
  </w:num>
  <w:num w:numId="4" w16cid:durableId="1404790469">
    <w:abstractNumId w:val="4"/>
  </w:num>
  <w:num w:numId="5" w16cid:durableId="757287554">
    <w:abstractNumId w:val="7"/>
  </w:num>
  <w:num w:numId="6" w16cid:durableId="1915966351">
    <w:abstractNumId w:val="3"/>
  </w:num>
  <w:num w:numId="7" w16cid:durableId="588389183">
    <w:abstractNumId w:val="2"/>
  </w:num>
  <w:num w:numId="8" w16cid:durableId="1457413468">
    <w:abstractNumId w:val="1"/>
  </w:num>
  <w:num w:numId="9" w16cid:durableId="82308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C87"/>
    <w:rsid w:val="00034616"/>
    <w:rsid w:val="0006063C"/>
    <w:rsid w:val="0015074B"/>
    <w:rsid w:val="00195F4C"/>
    <w:rsid w:val="0029639D"/>
    <w:rsid w:val="002D4CED"/>
    <w:rsid w:val="00316E60"/>
    <w:rsid w:val="00326F90"/>
    <w:rsid w:val="00391ACF"/>
    <w:rsid w:val="003E5E32"/>
    <w:rsid w:val="008052C8"/>
    <w:rsid w:val="00AA1D8D"/>
    <w:rsid w:val="00B47730"/>
    <w:rsid w:val="00CB0664"/>
    <w:rsid w:val="00D95C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07379"/>
  <w14:defaultImageDpi w14:val="300"/>
  <w15:docId w15:val="{FEC8BE50-D114-4EA7-8A01-AC730BA6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D4C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C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ishalalgu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Bell Cranell</cp:lastModifiedBy>
  <cp:revision>4</cp:revision>
  <cp:lastPrinted>2026-10-15T19:43:00Z</cp:lastPrinted>
  <dcterms:created xsi:type="dcterms:W3CDTF">2026-10-15T19:40:00Z</dcterms:created>
  <dcterms:modified xsi:type="dcterms:W3CDTF">2026-10-15T19:45:00Z</dcterms:modified>
  <cp:category/>
</cp:coreProperties>
</file>